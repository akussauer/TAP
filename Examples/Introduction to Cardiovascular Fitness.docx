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Cardiovascular Fitness</w:t>
      </w:r>
    </w:p>
    <w:p>
      <w:r>
        <w:t>Total lesson time: 00:47:30</w:t>
      </w:r>
    </w:p>
    <w:p>
      <w:r>
        <w:br w:type="page"/>
      </w:r>
    </w:p>
    <w:p>
      <w:pPr>
        <w:pStyle w:val="Heading1"/>
      </w:pPr>
      <w:r>
        <w:t>Lesson Breakdown</w:t>
      </w:r>
    </w:p>
    <w:p>
      <w:r>
        <w:drawing>
          <wp:inline xmlns:a="http://schemas.openxmlformats.org/drawingml/2006/main" xmlns:pic="http://schemas.openxmlformats.org/drawingml/2006/picture">
            <wp:extent cx="4572000" cy="4615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1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596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Welcome &amp; Lesson Overview</w:t>
      </w:r>
    </w:p>
    <w:p>
      <w:r>
        <w:rPr>
          <w:i/>
        </w:rPr>
        <w:t>Lecture | Time: 00:03:00</w:t>
      </w:r>
    </w:p>
    <w:p>
      <w:pPr>
        <w:pStyle w:val="Heading3"/>
      </w:pPr>
      <w:r>
        <w:t>Welcome to PE!</w:t>
      </w:r>
    </w:p>
    <w:p>
      <w:r>
        <w:t xml:space="preserve">Today we'll be focusing on </w:t>
      </w:r>
      <w:r>
        <w:rPr>
          <w:b/>
        </w:rPr>
        <w:t>cardiovascular fitness</w:t>
      </w:r>
      <w:r>
        <w:t xml:space="preserve"> — what it is, why it matters, and how to improve it.</w:t>
      </w:r>
    </w:p>
    <w:p>
      <w:r>
        <w:t>#### Today's Goals:</w:t>
      </w:r>
    </w:p>
    <w:p>
      <w:pPr>
        <w:pStyle w:val="ListNumber"/>
      </w:pPr>
      <w:r>
        <w:t>Understand what cardiovascular fitness means</w:t>
      </w:r>
    </w:p>
    <w:p>
      <w:pPr>
        <w:pStyle w:val="ListNumber"/>
      </w:pPr>
      <w:r>
        <w:t>Complete a warm-up routine</w:t>
      </w:r>
    </w:p>
    <w:p>
      <w:pPr>
        <w:pStyle w:val="ListNumber"/>
      </w:pPr>
      <w:r>
        <w:t>Learn and practice interval training</w:t>
      </w:r>
    </w:p>
    <w:p>
      <w:pPr>
        <w:pStyle w:val="ListNumber"/>
      </w:pPr>
      <w:r>
        <w:t>Cool down safely</w:t>
      </w:r>
    </w:p>
    <w:p>
      <w:pPr>
        <w:pStyle w:val="ListNumber"/>
      </w:pPr>
      <w:r>
        <w:t>Reflect on the session as a group</w:t>
      </w:r>
    </w:p>
    <w:p>
      <w:r>
        <w:t>&gt; Make sure you have water and appropriate footwear before we begin!</w:t>
      </w:r>
    </w:p>
    <w:p>
      <w:pPr>
        <w:pStyle w:val="Heading1"/>
      </w:pPr>
      <w:r>
        <w:t>What is Cardiovascular Fitness?</w:t>
      </w:r>
    </w:p>
    <w:p>
      <w:r>
        <w:rPr>
          <w:i/>
        </w:rPr>
        <w:t>Lecture | Time: 00:04:00</w:t>
      </w:r>
    </w:p>
    <w:p>
      <w:pPr>
        <w:pStyle w:val="Heading3"/>
      </w:pPr>
      <w:r>
        <w:t>Cardiovascular Fitness</w:t>
      </w:r>
    </w:p>
    <w:p>
      <w:r>
        <w:t xml:space="preserve">Cardiovascular fitness refers to the </w:t>
      </w:r>
      <w:r>
        <w:rPr>
          <w:b/>
        </w:rPr>
        <w:t>ability of the heart, lungs, and blood vessels</w:t>
      </w:r>
      <w:r>
        <w:t xml:space="preserve"> to deliver oxygen to working muscles during sustained physical activity.</w:t>
      </w:r>
    </w:p>
    <w:p>
      <w:r>
        <w:t>#### Key Terms:</w:t>
      </w:r>
    </w:p>
    <w:p>
      <w:pPr>
        <w:pStyle w:val="ListBullet"/>
      </w:pPr>
      <w:r/>
      <w:r>
        <w:rPr>
          <w:b/>
        </w:rPr>
        <w:t>Heart Rate</w:t>
      </w:r>
      <w:r>
        <w:t xml:space="preserve"> — beats per minute (BPM)</w:t>
      </w:r>
    </w:p>
    <w:p>
      <w:pPr>
        <w:pStyle w:val="ListBullet"/>
      </w:pPr>
      <w:r/>
      <w:r>
        <w:rPr>
          <w:b/>
        </w:rPr>
        <w:t>Aerobic Exercise</w:t>
      </w:r>
      <w:r>
        <w:t xml:space="preserve"> — activity that raises your heart rate for an extended period</w:t>
      </w:r>
    </w:p>
    <w:p>
      <w:pPr>
        <w:pStyle w:val="ListBullet"/>
      </w:pPr>
      <w:r/>
      <w:r>
        <w:rPr>
          <w:b/>
        </w:rPr>
        <w:t>VO2 Max</w:t>
      </w:r>
      <w:r>
        <w:t xml:space="preserve"> — the maximum rate of oxygen your body can use</w:t>
      </w:r>
    </w:p>
    <w:p>
      <w:r>
        <w:t>#### Why does it matter?</w:t>
      </w:r>
    </w:p>
    <w:p>
      <w:pPr>
        <w:pStyle w:val="ListBullet"/>
      </w:pPr>
      <w:r>
        <w:t>Reduces risk of heart disease</w:t>
      </w:r>
    </w:p>
    <w:p>
      <w:pPr>
        <w:pStyle w:val="ListBullet"/>
      </w:pPr>
      <w:r>
        <w:t>Improves energy levels</w:t>
      </w:r>
    </w:p>
    <w:p>
      <w:pPr>
        <w:pStyle w:val="ListBullet"/>
      </w:pPr>
      <w:r>
        <w:t>Supports mental health</w:t>
      </w:r>
    </w:p>
    <w:p>
      <w:pPr>
        <w:pStyle w:val="ListBullet"/>
      </w:pPr>
      <w:r>
        <w:t>Increases endurance</w:t>
      </w:r>
    </w:p>
    <w:p>
      <w:pPr>
        <w:pStyle w:val="Heading1"/>
      </w:pPr>
      <w:r>
        <w:t>Checking Resting Heart Rate</w:t>
      </w:r>
    </w:p>
    <w:p>
      <w:r>
        <w:rPr>
          <w:i/>
        </w:rPr>
        <w:t>Demo | Time: 00:03:30</w:t>
      </w:r>
    </w:p>
    <w:p>
      <w:pPr>
        <w:pStyle w:val="Heading3"/>
      </w:pPr>
      <w:r>
        <w:t>Demo: Finding Your Pulse</w:t>
      </w:r>
    </w:p>
    <w:p>
      <w:r>
        <w:t xml:space="preserve">Before we get moving, let's establish your </w:t>
      </w:r>
      <w:r>
        <w:rPr>
          <w:b/>
        </w:rPr>
        <w:t>resting heart rate (RHR)</w:t>
      </w:r>
      <w:r>
        <w:t>.</w:t>
      </w:r>
    </w:p>
    <w:p>
      <w:r>
        <w:t>#### How to find your pulse:</w:t>
      </w:r>
    </w:p>
    <w:p>
      <w:pPr>
        <w:pStyle w:val="ListNumber"/>
      </w:pPr>
      <w:r>
        <w:t xml:space="preserve">Place two fingers on the inside of your wrist (radial pulse) </w:t>
      </w:r>
      <w:r>
        <w:rPr>
          <w:b/>
        </w:rPr>
        <w:t>or</w:t>
      </w:r>
      <w:r>
        <w:t xml:space="preserve"> the side of your neck (carotid pulse)</w:t>
      </w:r>
    </w:p>
    <w:p>
      <w:pPr>
        <w:pStyle w:val="ListNumber"/>
      </w:pPr>
      <w:r>
        <w:t xml:space="preserve">Count the beats for </w:t>
      </w:r>
      <w:r>
        <w:rPr>
          <w:b/>
        </w:rPr>
        <w:t>30 seconds</w:t>
      </w:r>
      <w:r/>
    </w:p>
    <w:p>
      <w:pPr>
        <w:pStyle w:val="ListNumber"/>
      </w:pPr>
      <w:r>
        <w:t>Multiply by 2 to get your BPM</w:t>
      </w:r>
    </w:p>
    <w:p>
      <w:r>
        <w:t>#### Average Resting Heart Rates:</w:t>
      </w:r>
    </w:p>
    <w:p>
      <w:r>
        <w:t>| Age Group | Average RHR |</w:t>
      </w:r>
    </w:p>
    <w:p>
      <w:r>
        <w:t>|-----------|-------------|</w:t>
      </w:r>
    </w:p>
    <w:p>
      <w:r>
        <w:t>| Children (6–15) | 70–100 BPM |</w:t>
      </w:r>
    </w:p>
    <w:p>
      <w:r>
        <w:t>| Adults (18+) | 60–100 BPM |</w:t>
      </w:r>
    </w:p>
    <w:p>
      <w:r>
        <w:t>| Athletes | 40–60 BPM |</w:t>
      </w:r>
    </w:p>
    <w:p>
      <w:r>
        <w:t>&gt; Write down your RHR — we'll compare it after the workout!</w:t>
      </w:r>
    </w:p>
    <w:p>
      <w:pPr>
        <w:pStyle w:val="Heading1"/>
      </w:pPr>
      <w:r>
        <w:t>Dynamic Warm-Up</w:t>
      </w:r>
    </w:p>
    <w:p>
      <w:r>
        <w:rPr>
          <w:i/>
        </w:rPr>
        <w:t>Exercise | Time: 00:05:00</w:t>
      </w:r>
    </w:p>
    <w:p>
      <w:pPr>
        <w:pStyle w:val="Heading3"/>
      </w:pPr>
      <w:r>
        <w:t>Dynamic Warm-Up (5 Minutes)</w:t>
      </w:r>
    </w:p>
    <w:p>
      <w:r>
        <w:t>Let's get the body ready! Follow along with each exercise:</w:t>
      </w:r>
    </w:p>
    <w:p>
      <w:r>
        <w:t>#### Circuit (45 sec each):</w:t>
      </w:r>
    </w:p>
    <w:p>
      <w:pPr>
        <w:pStyle w:val="ListNumber"/>
      </w:pPr>
      <w:r/>
      <w:r>
        <w:rPr>
          <w:b/>
        </w:rPr>
        <w:t>Jogging on the spot</w:t>
      </w:r>
      <w:r/>
    </w:p>
    <w:p>
      <w:pPr>
        <w:pStyle w:val="ListNumber"/>
      </w:pPr>
      <w:r/>
      <w:r>
        <w:rPr>
          <w:b/>
        </w:rPr>
        <w:t>Arm circles</w:t>
      </w:r>
      <w:r>
        <w:t xml:space="preserve"> — forward then backward</w:t>
      </w:r>
    </w:p>
    <w:p>
      <w:pPr>
        <w:pStyle w:val="ListNumber"/>
      </w:pPr>
      <w:r/>
      <w:r>
        <w:rPr>
          <w:b/>
        </w:rPr>
        <w:t>High knees</w:t>
      </w:r>
      <w:r/>
    </w:p>
    <w:p>
      <w:pPr>
        <w:pStyle w:val="ListNumber"/>
      </w:pPr>
      <w:r/>
      <w:r>
        <w:rPr>
          <w:b/>
        </w:rPr>
        <w:t>Leg swings</w:t>
      </w:r>
      <w:r>
        <w:t xml:space="preserve"> — front/back and side-to-side</w:t>
      </w:r>
    </w:p>
    <w:p>
      <w:pPr>
        <w:pStyle w:val="ListNumber"/>
      </w:pPr>
      <w:r/>
      <w:r>
        <w:rPr>
          <w:b/>
        </w:rPr>
        <w:t>Butt kicks</w:t>
      </w:r>
      <w:r/>
    </w:p>
    <w:p>
      <w:pPr>
        <w:pStyle w:val="ListNumber"/>
      </w:pPr>
      <w:r/>
      <w:r>
        <w:rPr>
          <w:b/>
        </w:rPr>
        <w:t>Hip rotations</w:t>
      </w:r>
      <w:r/>
    </w:p>
    <w:p>
      <w:r>
        <w:t xml:space="preserve">&gt; Focus on controlled movements — this is a </w:t>
      </w:r>
      <w:r>
        <w:rPr>
          <w:i/>
        </w:rPr>
        <w:t>warm-up</w:t>
      </w:r>
      <w:r>
        <w:t>, not a race!</w:t>
      </w:r>
    </w:p>
    <w:p>
      <w:pPr>
        <w:pStyle w:val="Heading1"/>
      </w:pPr>
      <w:r>
        <w:t>Interval Training Explained</w:t>
      </w:r>
    </w:p>
    <w:p>
      <w:r>
        <w:rPr>
          <w:i/>
        </w:rPr>
        <w:t>Lecture | Time: 00:03:00</w:t>
      </w:r>
    </w:p>
    <w:p>
      <w:pPr>
        <w:pStyle w:val="Heading3"/>
      </w:pPr>
      <w:r>
        <w:t>What is Interval Training?</w:t>
      </w:r>
    </w:p>
    <w:p>
      <w:r/>
      <w:r>
        <w:rPr>
          <w:b/>
        </w:rPr>
        <w:t>Interval training</w:t>
      </w:r>
      <w:r>
        <w:t xml:space="preserve"> alternates between periods of high-intensity effort and lower-intensity recovery.</w:t>
      </w:r>
    </w:p>
    <w:p>
      <w:r>
        <w:t>#### Today's Format — HIIT (High-Intensity Interval Training):</w:t>
      </w:r>
    </w:p>
    <w:p>
      <w:pPr>
        <w:pStyle w:val="ListBullet"/>
      </w:pPr>
      <w:r/>
      <w:r>
        <w:rPr>
          <w:b/>
        </w:rPr>
        <w:t>Work period:</w:t>
      </w:r>
      <w:r>
        <w:t xml:space="preserve"> 40 seconds</w:t>
      </w:r>
    </w:p>
    <w:p>
      <w:pPr>
        <w:pStyle w:val="ListBullet"/>
      </w:pPr>
      <w:r/>
      <w:r>
        <w:rPr>
          <w:b/>
        </w:rPr>
        <w:t>Rest period:</w:t>
      </w:r>
      <w:r>
        <w:t xml:space="preserve"> 20 seconds</w:t>
      </w:r>
    </w:p>
    <w:p>
      <w:pPr>
        <w:pStyle w:val="ListBullet"/>
      </w:pPr>
      <w:r/>
      <w:r>
        <w:rPr>
          <w:b/>
        </w:rPr>
        <w:t>Rounds:</w:t>
      </w:r>
      <w:r>
        <w:t xml:space="preserve"> 3 sets of the full circuit</w:t>
      </w:r>
    </w:p>
    <w:p>
      <w:r>
        <w:t>#### Benefits:</w:t>
      </w:r>
    </w:p>
    <w:p>
      <w:pPr>
        <w:pStyle w:val="ListBullet"/>
      </w:pPr>
      <w:r>
        <w:t>Burns more calories in less time</w:t>
      </w:r>
    </w:p>
    <w:p>
      <w:pPr>
        <w:pStyle w:val="ListBullet"/>
      </w:pPr>
      <w:r>
        <w:t xml:space="preserve">Improves aerobic </w:t>
      </w:r>
      <w:r>
        <w:rPr>
          <w:i/>
        </w:rPr>
        <w:t>and</w:t>
      </w:r>
      <w:r>
        <w:t xml:space="preserve"> anaerobic fitness</w:t>
      </w:r>
    </w:p>
    <w:p>
      <w:pPr>
        <w:pStyle w:val="ListBullet"/>
      </w:pPr>
      <w:r>
        <w:t>Keeps things interesting!</w:t>
      </w:r>
    </w:p>
    <w:p>
      <w:r>
        <w:t xml:space="preserve">&gt; Aim to work at </w:t>
      </w:r>
      <w:r>
        <w:rPr>
          <w:b/>
        </w:rPr>
        <w:t>70–85% of your maximum effort</w:t>
      </w:r>
      <w:r>
        <w:t xml:space="preserve"> during work periods.</w:t>
      </w:r>
    </w:p>
    <w:p>
      <w:pPr>
        <w:pStyle w:val="Heading1"/>
      </w:pPr>
      <w:r>
        <w:t>HIIT Circuit Demo</w:t>
      </w:r>
    </w:p>
    <w:p>
      <w:r>
        <w:rPr>
          <w:i/>
        </w:rPr>
        <w:t>Demo | Time: 00:03:30</w:t>
      </w:r>
    </w:p>
    <w:p>
      <w:pPr>
        <w:pStyle w:val="Heading3"/>
      </w:pPr>
      <w:r>
        <w:t>Demo: Full Circuit Walkthrough</w:t>
      </w:r>
    </w:p>
    <w:p>
      <w:r>
        <w:t>Before we go full speed, I'll demonstrate each exercise so everyone knows the correct form.</w:t>
      </w:r>
    </w:p>
    <w:p>
      <w:r>
        <w:t>#### The 5 Exercises:</w:t>
      </w:r>
    </w:p>
    <w:p>
      <w:pPr>
        <w:pStyle w:val="ListNumber"/>
      </w:pPr>
      <w:r/>
      <w:r>
        <w:rPr>
          <w:b/>
        </w:rPr>
        <w:t>Jumping Jacks</w:t>
      </w:r>
      <w:r>
        <w:t xml:space="preserve"> — arms and legs together</w:t>
      </w:r>
    </w:p>
    <w:p>
      <w:pPr>
        <w:pStyle w:val="ListNumber"/>
      </w:pPr>
      <w:r/>
      <w:r>
        <w:rPr>
          <w:b/>
        </w:rPr>
        <w:t>Squat Jumps</w:t>
      </w:r>
      <w:r>
        <w:t xml:space="preserve"> — land softly, knees tracking over toes</w:t>
      </w:r>
    </w:p>
    <w:p>
      <w:pPr>
        <w:pStyle w:val="ListNumber"/>
      </w:pPr>
      <w:r/>
      <w:r>
        <w:rPr>
          <w:b/>
        </w:rPr>
        <w:t>Mountain Climbers</w:t>
      </w:r>
      <w:r>
        <w:t xml:space="preserve"> — keep hips level</w:t>
      </w:r>
    </w:p>
    <w:p>
      <w:pPr>
        <w:pStyle w:val="ListNumber"/>
      </w:pPr>
      <w:r/>
      <w:r>
        <w:rPr>
          <w:b/>
        </w:rPr>
        <w:t>Push-Ups</w:t>
      </w:r>
      <w:r>
        <w:t xml:space="preserve"> — modify on knees if needed</w:t>
      </w:r>
    </w:p>
    <w:p>
      <w:pPr>
        <w:pStyle w:val="ListNumber"/>
      </w:pPr>
      <w:r/>
      <w:r>
        <w:rPr>
          <w:b/>
        </w:rPr>
        <w:t>Burpees</w:t>
      </w:r>
      <w:r>
        <w:t xml:space="preserve"> — step version available as a modification</w:t>
      </w:r>
    </w:p>
    <w:p>
      <w:r>
        <w:t>&gt; Modifications are always available — listen to your body!</w:t>
      </w:r>
    </w:p>
    <w:p>
      <w:pPr>
        <w:pStyle w:val="Heading1"/>
      </w:pPr>
      <w:r>
        <w:t>HIIT Circuit — Round 1</w:t>
      </w:r>
    </w:p>
    <w:p>
      <w:r>
        <w:rPr>
          <w:i/>
        </w:rPr>
        <w:t>Exercise | Time: 00:05:00</w:t>
      </w:r>
    </w:p>
    <w:p>
      <w:pPr>
        <w:pStyle w:val="Heading3"/>
      </w:pPr>
      <w:r>
        <w:t>Round 1 — Let's Go! 🔥</w:t>
      </w:r>
    </w:p>
    <w:p>
      <w:r>
        <w:t xml:space="preserve">Complete each exercise for </w:t>
      </w:r>
      <w:r>
        <w:rPr>
          <w:b/>
        </w:rPr>
        <w:t>40 seconds</w:t>
      </w:r>
      <w:r>
        <w:t xml:space="preserve">, then rest for </w:t>
      </w:r>
      <w:r>
        <w:rPr>
          <w:b/>
        </w:rPr>
        <w:t>20 seconds</w:t>
      </w:r>
      <w:r>
        <w:t xml:space="preserve"> before moving on.</w:t>
      </w:r>
    </w:p>
    <w:p>
      <w:pPr>
        <w:pStyle w:val="ListNumber"/>
      </w:pPr>
      <w:r>
        <w:t>Jumping Jacks</w:t>
      </w:r>
    </w:p>
    <w:p>
      <w:pPr>
        <w:pStyle w:val="ListNumber"/>
      </w:pPr>
      <w:r>
        <w:t>Squat Jumps</w:t>
      </w:r>
    </w:p>
    <w:p>
      <w:pPr>
        <w:pStyle w:val="ListNumber"/>
      </w:pPr>
      <w:r>
        <w:t>Mountain Climbers</w:t>
      </w:r>
    </w:p>
    <w:p>
      <w:pPr>
        <w:pStyle w:val="ListNumber"/>
      </w:pPr>
      <w:r>
        <w:t>Push-Ups</w:t>
      </w:r>
    </w:p>
    <w:p>
      <w:pPr>
        <w:pStyle w:val="ListNumber"/>
      </w:pPr>
      <w:r>
        <w:t>Burpees</w:t>
      </w:r>
    </w:p>
    <w:p>
      <w:r>
        <w:t>&gt; Push yourself — but stay in control of your movements!</w:t>
      </w:r>
    </w:p>
    <w:p>
      <w:pPr>
        <w:pStyle w:val="Heading1"/>
      </w:pPr>
      <w:r>
        <w:t>Water Break</w:t>
      </w:r>
    </w:p>
    <w:p>
      <w:r>
        <w:rPr>
          <w:i/>
        </w:rPr>
        <w:t>Break | Time: 00:02:00</w:t>
      </w:r>
    </w:p>
    <w:p>
      <w:pPr>
        <w:pStyle w:val="Heading3"/>
      </w:pPr>
      <w:r>
        <w:t>Water Break — 2 Minutes</w:t>
      </w:r>
    </w:p>
    <w:p>
      <w:r>
        <w:t>Take this time to:</w:t>
      </w:r>
    </w:p>
    <w:p>
      <w:pPr>
        <w:pStyle w:val="ListBullet"/>
      </w:pPr>
      <w:r/>
      <w:r>
        <w:rPr>
          <w:b/>
        </w:rPr>
        <w:t>Hydrate</w:t>
      </w:r>
      <w:r>
        <w:t xml:space="preserve"> — take a good drink of water</w:t>
      </w:r>
    </w:p>
    <w:p>
      <w:pPr>
        <w:pStyle w:val="ListBullet"/>
      </w:pPr>
      <w:r/>
      <w:r>
        <w:rPr>
          <w:b/>
        </w:rPr>
        <w:t>Catch your breath</w:t>
      </w:r>
      <w:r/>
    </w:p>
    <w:p>
      <w:pPr>
        <w:pStyle w:val="ListBullet"/>
      </w:pPr>
      <w:r>
        <w:t>Walk around slowly to keep blood circulating</w:t>
      </w:r>
    </w:p>
    <w:p>
      <w:r>
        <w:t>&gt; We'll start Round 2 in 2 minutes!</w:t>
      </w:r>
    </w:p>
    <w:p>
      <w:pPr>
        <w:pStyle w:val="Heading1"/>
      </w:pPr>
      <w:r>
        <w:t>HIIT Circuit — Rounds 2 &amp; 3</w:t>
      </w:r>
    </w:p>
    <w:p>
      <w:r>
        <w:rPr>
          <w:i/>
        </w:rPr>
        <w:t>Exercise | Time: 00:08:00</w:t>
      </w:r>
    </w:p>
    <w:p>
      <w:pPr>
        <w:pStyle w:val="Heading3"/>
      </w:pPr>
      <w:r>
        <w:t>Rounds 2 &amp; 3 — Keep It Up!</w:t>
      </w:r>
    </w:p>
    <w:p>
      <w:r>
        <w:t xml:space="preserve">Same format as Round 1. </w:t>
      </w:r>
      <w:r>
        <w:rPr>
          <w:b/>
        </w:rPr>
        <w:t>40 sec on / 20 sec rest.</w:t>
      </w:r>
      <w:r/>
    </w:p>
    <w:p>
      <w:r>
        <w:t>#### Round 2:</w:t>
      </w:r>
    </w:p>
    <w:p>
      <w:pPr>
        <w:pStyle w:val="ListNumber"/>
      </w:pPr>
      <w:r>
        <w:t>Jumping Jacks → Squat Jumps → Mountain Climbers → Push-Ups → Burpees</w:t>
      </w:r>
    </w:p>
    <w:p>
      <w:r>
        <w:t>#### Short Rest (60 sec)</w:t>
      </w:r>
    </w:p>
    <w:p>
      <w:r>
        <w:t>#### Round 3:</w:t>
      </w:r>
    </w:p>
    <w:p>
      <w:pPr>
        <w:pStyle w:val="ListNumber"/>
      </w:pPr>
      <w:r>
        <w:t>Jumping Jacks → Squat Jumps → Mountain Climbers → Push-Ups → Burpees</w:t>
      </w:r>
    </w:p>
    <w:p>
      <w:r>
        <w:t>&gt; Final round — give it everything you've got!</w:t>
      </w:r>
    </w:p>
    <w:p>
      <w:pPr>
        <w:pStyle w:val="Heading1"/>
      </w:pPr>
      <w:r>
        <w:t>Cool-Down Stretching</w:t>
      </w:r>
    </w:p>
    <w:p>
      <w:r>
        <w:rPr>
          <w:i/>
        </w:rPr>
        <w:t>Exercise | Time: 00:05:00</w:t>
      </w:r>
    </w:p>
    <w:p>
      <w:pPr>
        <w:pStyle w:val="Heading3"/>
      </w:pPr>
      <w:r>
        <w:t>Cool-Down — Static Stretching (5 Minutes)</w:t>
      </w:r>
    </w:p>
    <w:p>
      <w:r>
        <w:t xml:space="preserve">Slowly bring your heart rate down with these </w:t>
      </w:r>
      <w:r>
        <w:rPr>
          <w:b/>
        </w:rPr>
        <w:t>held stretches</w:t>
      </w:r>
      <w:r>
        <w:t xml:space="preserve"> (30 sec each):</w:t>
      </w:r>
    </w:p>
    <w:p>
      <w:pPr>
        <w:pStyle w:val="ListNumber"/>
      </w:pPr>
      <w:r/>
      <w:r>
        <w:rPr>
          <w:b/>
        </w:rPr>
        <w:t>Standing quad stretch</w:t>
      </w:r>
      <w:r>
        <w:t xml:space="preserve"> — hold ankle, balance on one foot</w:t>
      </w:r>
    </w:p>
    <w:p>
      <w:pPr>
        <w:pStyle w:val="ListNumber"/>
      </w:pPr>
      <w:r/>
      <w:r>
        <w:rPr>
          <w:b/>
        </w:rPr>
        <w:t>Hamstring stretch</w:t>
      </w:r>
      <w:r>
        <w:t xml:space="preserve"> — seated or standing toe touch</w:t>
      </w:r>
    </w:p>
    <w:p>
      <w:pPr>
        <w:pStyle w:val="ListNumber"/>
      </w:pPr>
      <w:r/>
      <w:r>
        <w:rPr>
          <w:b/>
        </w:rPr>
        <w:t>Hip flexor lunge stretch</w:t>
      </w:r>
      <w:r>
        <w:t xml:space="preserve"> — deep lunge, back knee down</w:t>
      </w:r>
    </w:p>
    <w:p>
      <w:pPr>
        <w:pStyle w:val="ListNumber"/>
      </w:pPr>
      <w:r/>
      <w:r>
        <w:rPr>
          <w:b/>
        </w:rPr>
        <w:t>Chest opener</w:t>
      </w:r>
      <w:r>
        <w:t xml:space="preserve"> — clasp hands behind back, open chest</w:t>
      </w:r>
    </w:p>
    <w:p>
      <w:pPr>
        <w:pStyle w:val="ListNumber"/>
      </w:pPr>
      <w:r/>
      <w:r>
        <w:rPr>
          <w:b/>
        </w:rPr>
        <w:t>Shoulder cross-body stretch</w:t>
      </w:r>
      <w:r/>
    </w:p>
    <w:p>
      <w:pPr>
        <w:pStyle w:val="ListNumber"/>
      </w:pPr>
      <w:r/>
      <w:r>
        <w:rPr>
          <w:b/>
        </w:rPr>
        <w:t>Child's pose</w:t>
      </w:r>
      <w:r>
        <w:t xml:space="preserve"> — hold for 60 seconds to finish</w:t>
      </w:r>
    </w:p>
    <w:p>
      <w:r>
        <w:t>&gt; Breathe deeply through each stretch. Never bounce — hold steady.</w:t>
      </w:r>
    </w:p>
    <w:p>
      <w:pPr>
        <w:pStyle w:val="Heading1"/>
      </w:pPr>
      <w:r>
        <w:t>Heart Rate Check &amp; Reflection</w:t>
      </w:r>
    </w:p>
    <w:p>
      <w:r>
        <w:rPr>
          <w:i/>
        </w:rPr>
        <w:t>Discussion | Time: 00:03:00</w:t>
      </w:r>
    </w:p>
    <w:p>
      <w:pPr>
        <w:pStyle w:val="Heading3"/>
      </w:pPr>
      <w:r>
        <w:t>Post-Workout Check-In</w:t>
      </w:r>
    </w:p>
    <w:p>
      <w:r>
        <w:t>Let's take our pulse again and compare to our resting heart rate from earlier.</w:t>
      </w:r>
    </w:p>
    <w:p>
      <w:r>
        <w:t>#### Discussion Questions:</w:t>
      </w:r>
    </w:p>
    <w:p>
      <w:pPr>
        <w:pStyle w:val="ListBullet"/>
      </w:pPr>
      <w:r>
        <w:t>How does your heart rate now compare to your resting rate?</w:t>
      </w:r>
    </w:p>
    <w:p>
      <w:pPr>
        <w:pStyle w:val="ListBullet"/>
      </w:pPr>
      <w:r>
        <w:t>Which exercise did you find most challenging? Why?</w:t>
      </w:r>
    </w:p>
    <w:p>
      <w:pPr>
        <w:pStyle w:val="ListBullet"/>
      </w:pPr>
      <w:r>
        <w:t xml:space="preserve">How does your body </w:t>
      </w:r>
      <w:r>
        <w:rPr>
          <w:i/>
        </w:rPr>
        <w:t>feel</w:t>
      </w:r>
      <w:r>
        <w:t xml:space="preserve"> after the session?</w:t>
      </w:r>
    </w:p>
    <w:p>
      <w:pPr>
        <w:pStyle w:val="ListBullet"/>
      </w:pPr>
      <w:r>
        <w:t>What would you do differently next time?</w:t>
      </w:r>
    </w:p>
    <w:p>
      <w:r>
        <w:t>&gt; Share with a partner first, then we'll open it up to the group.</w:t>
      </w:r>
    </w:p>
    <w:p>
      <w:pPr>
        <w:pStyle w:val="Heading1"/>
      </w:pPr>
      <w:r>
        <w:t>Partner Fitness Goal Setting</w:t>
      </w:r>
    </w:p>
    <w:p>
      <w:r>
        <w:rPr>
          <w:i/>
        </w:rPr>
        <w:t>Group work | Time: 00:02:30</w:t>
      </w:r>
    </w:p>
    <w:p>
      <w:pPr>
        <w:pStyle w:val="Heading3"/>
      </w:pPr>
      <w:r>
        <w:t>Setting a Fitness Goal</w:t>
      </w:r>
    </w:p>
    <w:p>
      <w:r>
        <w:t xml:space="preserve">With a partner, use the </w:t>
      </w:r>
      <w:r>
        <w:rPr>
          <w:b/>
        </w:rPr>
        <w:t>SMART goal framework</w:t>
      </w:r>
      <w:r>
        <w:t xml:space="preserve"> to set one fitness goal for the next 2 weeks.</w:t>
      </w:r>
    </w:p>
    <w:p>
      <w:r>
        <w:t>#### SMART Goals:</w:t>
      </w:r>
    </w:p>
    <w:p>
      <w:r>
        <w:t>| Letter | Meaning | Example |</w:t>
      </w:r>
    </w:p>
    <w:p>
      <w:r>
        <w:t>|--------|---------|----------|</w:t>
      </w:r>
    </w:p>
    <w:p>
      <w:r>
        <w:t xml:space="preserve">| </w:t>
      </w:r>
      <w:r>
        <w:rPr>
          <w:b/>
        </w:rPr>
        <w:t>S</w:t>
      </w:r>
      <w:r>
        <w:t xml:space="preserve"> | Specific | "I will run 3x per week" |</w:t>
      </w:r>
    </w:p>
    <w:p>
      <w:r>
        <w:t xml:space="preserve">| </w:t>
      </w:r>
      <w:r>
        <w:rPr>
          <w:b/>
        </w:rPr>
        <w:t>M</w:t>
      </w:r>
      <w:r>
        <w:t xml:space="preserve"> | Measurable | "For 20 minutes each time" |</w:t>
      </w:r>
    </w:p>
    <w:p>
      <w:r>
        <w:t xml:space="preserve">| </w:t>
      </w:r>
      <w:r>
        <w:rPr>
          <w:b/>
        </w:rPr>
        <w:t>A</w:t>
      </w:r>
      <w:r>
        <w:t xml:space="preserve"> | Achievable | "Starting with a walk/run mix" |</w:t>
      </w:r>
    </w:p>
    <w:p>
      <w:r>
        <w:t xml:space="preserve">| </w:t>
      </w:r>
      <w:r>
        <w:rPr>
          <w:b/>
        </w:rPr>
        <w:t>R</w:t>
      </w:r>
      <w:r>
        <w:t xml:space="preserve"> | Relevant | "To improve my 1-mile time" |</w:t>
      </w:r>
    </w:p>
    <w:p>
      <w:r>
        <w:t xml:space="preserve">| </w:t>
      </w:r>
      <w:r>
        <w:rPr>
          <w:b/>
        </w:rPr>
        <w:t>T</w:t>
      </w:r>
      <w:r>
        <w:t xml:space="preserve"> | Time-bound | "Over the next 2 weeks" |</w:t>
      </w:r>
    </w:p>
    <w:p>
      <w:r>
        <w:t>&gt; Write your goal down — you'll review it at our next session!</w:t>
      </w:r>
    </w:p>
    <w:p>
      <w:pPr>
        <w:pStyle w:val="Heading1"/>
      </w:pPr>
      <w:r>
        <w:t>Wrap-Up &amp; Dismissal</w:t>
      </w:r>
    </w:p>
    <w:p>
      <w:r>
        <w:rPr>
          <w:i/>
        </w:rPr>
        <w:t>Lecture | Time: 00:03:00</w:t>
      </w:r>
    </w:p>
    <w:p>
      <w:pPr>
        <w:pStyle w:val="Heading3"/>
      </w:pPr>
      <w:r>
        <w:t>Great Work Today!</w:t>
      </w:r>
    </w:p>
    <w:p>
      <w:r>
        <w:t>#### What We Covered:</w:t>
      </w:r>
    </w:p>
    <w:p>
      <w:pPr>
        <w:pStyle w:val="ListBullet"/>
      </w:pPr>
      <w:r>
        <w:t>[X] Cardiovascular fitness fundamentals</w:t>
      </w:r>
    </w:p>
    <w:p>
      <w:pPr>
        <w:pStyle w:val="ListBullet"/>
      </w:pPr>
      <w:r>
        <w:t>[X] Resting heart rate measurement</w:t>
      </w:r>
    </w:p>
    <w:p>
      <w:pPr>
        <w:pStyle w:val="ListBullet"/>
      </w:pPr>
      <w:r>
        <w:t>[X] Dynamic warm-up techniques</w:t>
      </w:r>
    </w:p>
    <w:p>
      <w:pPr>
        <w:pStyle w:val="ListBullet"/>
      </w:pPr>
      <w:r>
        <w:t>[X] HIIT interval training (3 rounds!)</w:t>
      </w:r>
    </w:p>
    <w:p>
      <w:pPr>
        <w:pStyle w:val="ListBullet"/>
      </w:pPr>
      <w:r>
        <w:t>[X] Safe cool-down and stretching</w:t>
      </w:r>
    </w:p>
    <w:p>
      <w:pPr>
        <w:pStyle w:val="ListBullet"/>
      </w:pPr>
      <w:r>
        <w:t>[X] SMART goal setting</w:t>
      </w:r>
    </w:p>
    <w:p>
      <w:r>
        <w:t>#### For Next Class:</w:t>
      </w:r>
    </w:p>
    <w:p>
      <w:pPr>
        <w:pStyle w:val="ListBullet"/>
      </w:pPr>
      <w:r>
        <w:t>Bring your written SMART goal</w:t>
      </w:r>
    </w:p>
    <w:p>
      <w:pPr>
        <w:pStyle w:val="ListBullet"/>
      </w:pPr>
      <w:r>
        <w:t xml:space="preserve">Try to do </w:t>
      </w:r>
      <w:r>
        <w:rPr>
          <w:b/>
        </w:rPr>
        <w:t>one active activity</w:t>
      </w:r>
      <w:r>
        <w:t xml:space="preserve"> before we meet again</w:t>
      </w:r>
    </w:p>
    <w:p>
      <w:pPr>
        <w:pStyle w:val="ListBullet"/>
      </w:pPr>
      <w:r>
        <w:t>Optional: track your steps or active minutes</w:t>
      </w:r>
    </w:p>
    <w:p>
      <w:r>
        <w:t>&gt; See you next time — keep moving!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